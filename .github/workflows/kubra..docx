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&lt;!DOCTYPE html&gt;</w:t>
      </w:r>
    </w:p>
    <w:p>
      <w:pPr>
        <w:autoSpaceDN w:val="0"/>
        <w:autoSpaceDE w:val="0"/>
        <w:widowControl/>
        <w:spacing w:line="158" w:lineRule="exact" w:before="34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&lt;html&gt;</w:t>
      </w:r>
    </w:p>
    <w:p>
      <w:pPr>
        <w:autoSpaceDN w:val="0"/>
        <w:autoSpaceDE w:val="0"/>
        <w:widowControl/>
        <w:spacing w:line="160" w:lineRule="exact" w:before="342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&lt;head&gt;</w:t>
      </w:r>
    </w:p>
    <w:p>
      <w:pPr>
        <w:autoSpaceDN w:val="0"/>
        <w:autoSpaceDE w:val="0"/>
        <w:widowControl/>
        <w:spacing w:line="204" w:lineRule="exact" w:before="338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&lt;title&gt;Online Food Ordering Website&lt;/title&gt;</w:t>
      </w:r>
    </w:p>
    <w:p>
      <w:pPr>
        <w:autoSpaceDN w:val="0"/>
        <w:autoSpaceDE w:val="0"/>
        <w:widowControl/>
        <w:spacing w:line="200" w:lineRule="exact" w:before="794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&lt;style&gt;</w:t>
      </w:r>
    </w:p>
    <w:p>
      <w:pPr>
        <w:autoSpaceDN w:val="0"/>
        <w:autoSpaceDE w:val="0"/>
        <w:widowControl/>
        <w:spacing w:line="202" w:lineRule="exact" w:before="29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body {</w:t>
      </w:r>
    </w:p>
    <w:p>
      <w:pPr>
        <w:autoSpaceDN w:val="0"/>
        <w:autoSpaceDE w:val="0"/>
        <w:widowControl/>
        <w:spacing w:line="200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font-family: Arial, sans-serif;</w:t>
      </w:r>
    </w:p>
    <w:p>
      <w:pPr>
        <w:autoSpaceDN w:val="0"/>
        <w:autoSpaceDE w:val="0"/>
        <w:widowControl/>
        <w:spacing w:line="202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background-color: #f5f5f5;</w:t>
      </w:r>
    </w:p>
    <w:p>
      <w:pPr>
        <w:autoSpaceDN w:val="0"/>
        <w:autoSpaceDE w:val="0"/>
        <w:widowControl/>
        <w:spacing w:line="202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margin: 0;</w:t>
      </w:r>
    </w:p>
    <w:p>
      <w:pPr>
        <w:autoSpaceDN w:val="0"/>
        <w:autoSpaceDE w:val="0"/>
        <w:widowControl/>
        <w:spacing w:line="202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padding: 0;</w:t>
      </w:r>
    </w:p>
    <w:p>
      <w:pPr>
        <w:autoSpaceDN w:val="0"/>
        <w:autoSpaceDE w:val="0"/>
        <w:widowControl/>
        <w:spacing w:line="202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text-align: center;</w:t>
      </w:r>
    </w:p>
    <w:p>
      <w:pPr>
        <w:autoSpaceDN w:val="0"/>
        <w:autoSpaceDE w:val="0"/>
        <w:widowControl/>
        <w:spacing w:line="202" w:lineRule="exact" w:before="292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0" w:lineRule="exact" w:before="80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header {</w:t>
      </w:r>
    </w:p>
    <w:p>
      <w:pPr>
        <w:autoSpaceDN w:val="0"/>
        <w:autoSpaceDE w:val="0"/>
        <w:widowControl/>
        <w:spacing w:line="202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background-color: orange;</w:t>
      </w:r>
    </w:p>
    <w:p>
      <w:pPr>
        <w:autoSpaceDN w:val="0"/>
        <w:autoSpaceDE w:val="0"/>
        <w:widowControl/>
        <w:spacing w:line="190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color: white;</w:t>
      </w:r>
    </w:p>
    <w:p>
      <w:pPr>
        <w:autoSpaceDN w:val="0"/>
        <w:autoSpaceDE w:val="0"/>
        <w:widowControl/>
        <w:spacing w:line="202" w:lineRule="exact" w:before="31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padding: 20px;</w:t>
      </w:r>
    </w:p>
    <w:p>
      <w:pPr>
        <w:autoSpaceDN w:val="0"/>
        <w:autoSpaceDE w:val="0"/>
        <w:widowControl/>
        <w:spacing w:line="200" w:lineRule="exact" w:before="29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2" w:lineRule="exact" w:before="794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h1 {</w:t>
      </w:r>
    </w:p>
    <w:p>
      <w:pPr>
        <w:autoSpaceDN w:val="0"/>
        <w:autoSpaceDE w:val="0"/>
        <w:widowControl/>
        <w:spacing w:line="202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margin: 0;</w:t>
      </w:r>
    </w:p>
    <w:p>
      <w:pPr>
        <w:autoSpaceDN w:val="0"/>
        <w:autoSpaceDE w:val="0"/>
        <w:widowControl/>
        <w:spacing w:line="200" w:lineRule="exact" w:before="29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0" w:lineRule="exact" w:before="80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.food-container {</w:t>
      </w:r>
    </w:p>
    <w:p>
      <w:pPr>
        <w:autoSpaceDN w:val="0"/>
        <w:autoSpaceDE w:val="0"/>
        <w:widowControl/>
        <w:spacing w:line="292" w:lineRule="exact" w:before="234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display: flex;</w:t>
      </w:r>
    </w:p>
    <w:p>
      <w:pPr>
        <w:sectPr>
          <w:pgSz w:w="12240" w:h="15840"/>
          <w:pgMar w:top="240" w:right="240" w:bottom="1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justify-content: center;</w:t>
      </w:r>
    </w:p>
    <w:p>
      <w:pPr>
        <w:autoSpaceDN w:val="0"/>
        <w:autoSpaceDE w:val="0"/>
        <w:widowControl/>
        <w:spacing w:line="294" w:lineRule="exact" w:before="232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flex-wrap: wrap;</w:t>
      </w:r>
    </w:p>
    <w:p>
      <w:pPr>
        <w:autoSpaceDN w:val="0"/>
        <w:autoSpaceDE w:val="0"/>
        <w:widowControl/>
        <w:spacing w:line="200" w:lineRule="exact" w:before="276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gap: 20px;</w:t>
      </w:r>
    </w:p>
    <w:p>
      <w:pPr>
        <w:autoSpaceDN w:val="0"/>
        <w:autoSpaceDE w:val="0"/>
        <w:widowControl/>
        <w:spacing w:line="202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margin: 30px;</w:t>
      </w:r>
    </w:p>
    <w:p>
      <w:pPr>
        <w:autoSpaceDN w:val="0"/>
        <w:autoSpaceDE w:val="0"/>
        <w:widowControl/>
        <w:spacing w:line="202" w:lineRule="exact" w:before="292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2" w:lineRule="exact" w:before="79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.food {</w:t>
      </w:r>
    </w:p>
    <w:p>
      <w:pPr>
        <w:autoSpaceDN w:val="0"/>
        <w:autoSpaceDE w:val="0"/>
        <w:widowControl/>
        <w:spacing w:line="202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background-color: white;</w:t>
      </w:r>
    </w:p>
    <w:p>
      <w:pPr>
        <w:autoSpaceDN w:val="0"/>
        <w:autoSpaceDE w:val="0"/>
        <w:widowControl/>
        <w:spacing w:line="202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padding: 20px;</w:t>
      </w:r>
    </w:p>
    <w:p>
      <w:pPr>
        <w:autoSpaceDN w:val="0"/>
        <w:autoSpaceDE w:val="0"/>
        <w:widowControl/>
        <w:spacing w:line="200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width: 200px;</w:t>
      </w:r>
    </w:p>
    <w:p>
      <w:pPr>
        <w:autoSpaceDN w:val="0"/>
        <w:autoSpaceDE w:val="0"/>
        <w:widowControl/>
        <w:spacing w:line="200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border-radius: 10px;</w:t>
      </w:r>
    </w:p>
    <w:p>
      <w:pPr>
        <w:autoSpaceDN w:val="0"/>
        <w:autoSpaceDE w:val="0"/>
        <w:widowControl/>
        <w:spacing w:line="202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box-shadow: 0 0 10px gray;</w:t>
      </w:r>
    </w:p>
    <w:p>
      <w:pPr>
        <w:autoSpaceDN w:val="0"/>
        <w:autoSpaceDE w:val="0"/>
        <w:widowControl/>
        <w:spacing w:line="202" w:lineRule="exact" w:before="292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2" w:lineRule="exact" w:before="80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.food img {</w:t>
      </w:r>
    </w:p>
    <w:p>
      <w:pPr>
        <w:autoSpaceDN w:val="0"/>
        <w:autoSpaceDE w:val="0"/>
        <w:widowControl/>
        <w:spacing w:line="200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width: 150px;</w:t>
      </w:r>
    </w:p>
    <w:p>
      <w:pPr>
        <w:autoSpaceDN w:val="0"/>
        <w:autoSpaceDE w:val="0"/>
        <w:widowControl/>
        <w:spacing w:line="202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height: 120px;</w:t>
      </w:r>
    </w:p>
    <w:p>
      <w:pPr>
        <w:autoSpaceDN w:val="0"/>
        <w:autoSpaceDE w:val="0"/>
        <w:widowControl/>
        <w:spacing w:line="200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border-radius: 10px;</w:t>
      </w:r>
    </w:p>
    <w:p>
      <w:pPr>
        <w:autoSpaceDN w:val="0"/>
        <w:autoSpaceDE w:val="0"/>
        <w:widowControl/>
        <w:spacing w:line="200" w:lineRule="exact" w:before="30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2" w:lineRule="exact" w:before="794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button {</w:t>
      </w:r>
    </w:p>
    <w:p>
      <w:pPr>
        <w:autoSpaceDN w:val="0"/>
        <w:autoSpaceDE w:val="0"/>
        <w:widowControl/>
        <w:spacing w:line="202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background-color: green;</w:t>
      </w:r>
    </w:p>
    <w:p>
      <w:pPr>
        <w:autoSpaceDN w:val="0"/>
        <w:autoSpaceDE w:val="0"/>
        <w:widowControl/>
        <w:spacing w:line="190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color: white;</w:t>
      </w:r>
    </w:p>
    <w:p>
      <w:pPr>
        <w:autoSpaceDN w:val="0"/>
        <w:autoSpaceDE w:val="0"/>
        <w:widowControl/>
        <w:spacing w:line="190" w:lineRule="exact" w:before="31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border: none;</w:t>
      </w:r>
    </w:p>
    <w:p>
      <w:pPr>
        <w:autoSpaceDN w:val="0"/>
        <w:autoSpaceDE w:val="0"/>
        <w:widowControl/>
        <w:spacing w:line="202" w:lineRule="exact" w:before="31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padding: 10px 15px;</w:t>
      </w:r>
    </w:p>
    <w:p>
      <w:pPr>
        <w:autoSpaceDN w:val="0"/>
        <w:autoSpaceDE w:val="0"/>
        <w:widowControl/>
        <w:spacing w:line="200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cursor: pointer;</w:t>
      </w:r>
    </w:p>
    <w:p>
      <w:pPr>
        <w:sectPr>
          <w:pgSz w:w="12240" w:h="15840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border-radius: 5px;</w:t>
      </w:r>
    </w:p>
    <w:p>
      <w:pPr>
        <w:autoSpaceDN w:val="0"/>
        <w:autoSpaceDE w:val="0"/>
        <w:widowControl/>
        <w:spacing w:line="202" w:lineRule="exact" w:before="29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0" w:lineRule="exact" w:before="80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button:hover {</w:t>
      </w:r>
    </w:p>
    <w:p>
      <w:pPr>
        <w:autoSpaceDN w:val="0"/>
        <w:autoSpaceDE w:val="0"/>
        <w:widowControl/>
        <w:spacing w:line="202" w:lineRule="exact" w:before="296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background-color: darkgreen;</w:t>
      </w:r>
    </w:p>
    <w:p>
      <w:pPr>
        <w:autoSpaceDN w:val="0"/>
        <w:autoSpaceDE w:val="0"/>
        <w:widowControl/>
        <w:spacing w:line="202" w:lineRule="exact" w:before="296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2" w:lineRule="exact" w:before="79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#cart {</w:t>
      </w:r>
    </w:p>
    <w:p>
      <w:pPr>
        <w:autoSpaceDN w:val="0"/>
        <w:autoSpaceDE w:val="0"/>
        <w:widowControl/>
        <w:spacing w:line="202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background-color: white;</w:t>
      </w:r>
    </w:p>
    <w:p>
      <w:pPr>
        <w:autoSpaceDN w:val="0"/>
        <w:autoSpaceDE w:val="0"/>
        <w:widowControl/>
        <w:spacing w:line="202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margin: 20px;</w:t>
      </w:r>
    </w:p>
    <w:p>
      <w:pPr>
        <w:autoSpaceDN w:val="0"/>
        <w:autoSpaceDE w:val="0"/>
        <w:widowControl/>
        <w:spacing w:line="202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padding: 20px;</w:t>
      </w:r>
    </w:p>
    <w:p>
      <w:pPr>
        <w:autoSpaceDN w:val="0"/>
        <w:autoSpaceDE w:val="0"/>
        <w:widowControl/>
        <w:spacing w:line="200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border-radius: 10px;</w:t>
      </w:r>
    </w:p>
    <w:p>
      <w:pPr>
        <w:autoSpaceDN w:val="0"/>
        <w:autoSpaceDE w:val="0"/>
        <w:widowControl/>
        <w:spacing w:line="202" w:lineRule="exact" w:before="294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0" w:lineRule="exact" w:before="80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footer {</w:t>
      </w:r>
    </w:p>
    <w:p>
      <w:pPr>
        <w:autoSpaceDN w:val="0"/>
        <w:autoSpaceDE w:val="0"/>
        <w:widowControl/>
        <w:spacing w:line="202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background-color: black;</w:t>
      </w:r>
    </w:p>
    <w:p>
      <w:pPr>
        <w:autoSpaceDN w:val="0"/>
        <w:autoSpaceDE w:val="0"/>
        <w:widowControl/>
        <w:spacing w:line="190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color: white;</w:t>
      </w:r>
    </w:p>
    <w:p>
      <w:pPr>
        <w:autoSpaceDN w:val="0"/>
        <w:autoSpaceDE w:val="0"/>
        <w:widowControl/>
        <w:spacing w:line="202" w:lineRule="exact" w:before="31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padding: 15px;</w:t>
      </w:r>
    </w:p>
    <w:p>
      <w:pPr>
        <w:autoSpaceDN w:val="0"/>
        <w:autoSpaceDE w:val="0"/>
        <w:widowControl/>
        <w:spacing w:line="200" w:lineRule="exact" w:before="29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0" w:lineRule="exact" w:before="300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&lt;/style&gt;</w:t>
      </w:r>
    </w:p>
    <w:p>
      <w:pPr>
        <w:autoSpaceDN w:val="0"/>
        <w:autoSpaceDE w:val="0"/>
        <w:widowControl/>
        <w:spacing w:line="160" w:lineRule="exact" w:before="296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&lt;/head&gt;</w:t>
      </w:r>
    </w:p>
    <w:p>
      <w:pPr>
        <w:autoSpaceDN w:val="0"/>
        <w:autoSpaceDE w:val="0"/>
        <w:widowControl/>
        <w:spacing w:line="200" w:lineRule="exact" w:before="84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&lt;body&gt;</w:t>
      </w:r>
    </w:p>
    <w:p>
      <w:pPr>
        <w:autoSpaceDN w:val="0"/>
        <w:autoSpaceDE w:val="0"/>
        <w:widowControl/>
        <w:spacing w:line="160" w:lineRule="exact" w:before="800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&lt;header&gt;</w:t>
      </w:r>
    </w:p>
    <w:p>
      <w:pPr>
        <w:autoSpaceDN w:val="0"/>
        <w:autoSpaceDE w:val="0"/>
        <w:widowControl/>
        <w:spacing w:line="204" w:lineRule="exact" w:before="33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&lt;h1&gt;Online Food Ordering&lt;/h1&gt;</w:t>
      </w:r>
    </w:p>
    <w:p>
      <w:pPr>
        <w:sectPr>
          <w:pgSz w:w="12240" w:h="15840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&lt;p&gt;Delicious Food at Your Doorstep!&lt;/p&gt;</w:t>
      </w:r>
    </w:p>
    <w:p>
      <w:pPr>
        <w:autoSpaceDN w:val="0"/>
        <w:autoSpaceDE w:val="0"/>
        <w:widowControl/>
        <w:spacing w:line="160" w:lineRule="exact" w:before="300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&lt;/header&gt;</w:t>
      </w:r>
    </w:p>
    <w:p>
      <w:pPr>
        <w:autoSpaceDN w:val="0"/>
        <w:autoSpaceDE w:val="0"/>
        <w:widowControl/>
        <w:spacing w:line="162" w:lineRule="exact" w:before="838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&lt;h2&gt;Our Food Menu&lt;/h2&gt;</w:t>
      </w:r>
    </w:p>
    <w:p>
      <w:pPr>
        <w:autoSpaceDN w:val="0"/>
        <w:autoSpaceDE w:val="0"/>
        <w:widowControl/>
        <w:spacing w:line="160" w:lineRule="exact" w:before="836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&lt;div class="food-container"&gt;</w:t>
      </w:r>
    </w:p>
    <w:p>
      <w:pPr>
        <w:autoSpaceDN w:val="0"/>
        <w:autoSpaceDE w:val="0"/>
        <w:widowControl/>
        <w:spacing w:line="160" w:lineRule="exact" w:before="84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&lt;div class="food"&gt;</w:t>
      </w:r>
    </w:p>
    <w:p>
      <w:pPr>
        <w:autoSpaceDN w:val="0"/>
        <w:autoSpaceDE w:val="0"/>
        <w:widowControl/>
        <w:spacing w:line="204" w:lineRule="exact" w:before="33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&lt;img src="https://placehold.co/150x120?text=Pizza"</w:t>
      </w:r>
    </w:p>
    <w:p>
      <w:pPr>
        <w:autoSpaceDN w:val="0"/>
        <w:autoSpaceDE w:val="0"/>
        <w:widowControl/>
        <w:spacing w:line="160" w:lineRule="exact" w:before="298" w:after="0"/>
        <w:ind w:left="203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alt="Pizza"&gt;</w:t>
      </w:r>
    </w:p>
    <w:p>
      <w:pPr>
        <w:autoSpaceDN w:val="0"/>
        <w:autoSpaceDE w:val="0"/>
        <w:widowControl/>
        <w:spacing w:line="160" w:lineRule="exact" w:before="34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&lt;h3&gt;Pizza&lt;/h3&gt;</w:t>
      </w:r>
    </w:p>
    <w:p>
      <w:pPr>
        <w:autoSpaceDN w:val="0"/>
        <w:autoSpaceDE w:val="0"/>
        <w:widowControl/>
        <w:spacing w:line="200" w:lineRule="exact" w:before="34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&lt;p&gt;Price: ₹150&lt;/p&gt;</w:t>
      </w:r>
    </w:p>
    <w:p>
      <w:pPr>
        <w:autoSpaceDN w:val="0"/>
        <w:autoSpaceDE w:val="0"/>
        <w:widowControl/>
        <w:spacing w:line="202" w:lineRule="exact" w:before="294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&lt;button onclick="addToCart('Pizza', 150)"&gt;</w:t>
      </w:r>
    </w:p>
    <w:p>
      <w:pPr>
        <w:autoSpaceDN w:val="0"/>
        <w:autoSpaceDE w:val="0"/>
        <w:widowControl/>
        <w:spacing w:line="162" w:lineRule="exact" w:before="298" w:after="0"/>
        <w:ind w:left="198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Add to Cart</w:t>
      </w:r>
    </w:p>
    <w:p>
      <w:pPr>
        <w:autoSpaceDN w:val="0"/>
        <w:autoSpaceDE w:val="0"/>
        <w:widowControl/>
        <w:spacing w:line="160" w:lineRule="exact" w:before="34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&lt;/button&gt;</w:t>
      </w:r>
    </w:p>
    <w:p>
      <w:pPr>
        <w:autoSpaceDN w:val="0"/>
        <w:autoSpaceDE w:val="0"/>
        <w:widowControl/>
        <w:spacing w:line="160" w:lineRule="exact" w:before="34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&lt;/div&gt;</w:t>
      </w:r>
    </w:p>
    <w:p>
      <w:pPr>
        <w:autoSpaceDN w:val="0"/>
        <w:autoSpaceDE w:val="0"/>
        <w:widowControl/>
        <w:spacing w:line="160" w:lineRule="exact" w:before="84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&lt;div class="food"&gt;</w:t>
      </w:r>
    </w:p>
    <w:p>
      <w:pPr>
        <w:autoSpaceDN w:val="0"/>
        <w:autoSpaceDE w:val="0"/>
        <w:widowControl/>
        <w:spacing w:line="202" w:lineRule="exact" w:before="34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&lt;img src="https://placehold.co/150x120?text=Burger"</w:t>
      </w:r>
    </w:p>
    <w:p>
      <w:pPr>
        <w:autoSpaceDN w:val="0"/>
        <w:autoSpaceDE w:val="0"/>
        <w:widowControl/>
        <w:spacing w:line="202" w:lineRule="exact" w:before="298" w:after="0"/>
        <w:ind w:left="203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alt="Burger"&gt;</w:t>
      </w:r>
    </w:p>
    <w:p>
      <w:pPr>
        <w:autoSpaceDN w:val="0"/>
        <w:autoSpaceDE w:val="0"/>
        <w:widowControl/>
        <w:spacing w:line="202" w:lineRule="exact" w:before="294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&lt;h3&gt;Burger&lt;/h3&gt;</w:t>
      </w:r>
    </w:p>
    <w:p>
      <w:pPr>
        <w:autoSpaceDN w:val="0"/>
        <w:autoSpaceDE w:val="0"/>
        <w:widowControl/>
        <w:spacing w:line="200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&lt;p&gt;Price: ₹100&lt;/p&gt;</w:t>
      </w:r>
    </w:p>
    <w:p>
      <w:pPr>
        <w:autoSpaceDN w:val="0"/>
        <w:autoSpaceDE w:val="0"/>
        <w:widowControl/>
        <w:spacing w:line="204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&lt;button onclick="addToCart('Burger', 100)"&gt;</w:t>
      </w:r>
    </w:p>
    <w:p>
      <w:pPr>
        <w:autoSpaceDN w:val="0"/>
        <w:autoSpaceDE w:val="0"/>
        <w:widowControl/>
        <w:spacing w:line="162" w:lineRule="exact" w:before="296" w:after="0"/>
        <w:ind w:left="198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Add to Cart</w:t>
      </w:r>
    </w:p>
    <w:p>
      <w:pPr>
        <w:autoSpaceDN w:val="0"/>
        <w:autoSpaceDE w:val="0"/>
        <w:widowControl/>
        <w:spacing w:line="160" w:lineRule="exact" w:before="34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&lt;/button&gt;</w:t>
      </w:r>
    </w:p>
    <w:p>
      <w:pPr>
        <w:autoSpaceDN w:val="0"/>
        <w:autoSpaceDE w:val="0"/>
        <w:widowControl/>
        <w:spacing w:line="160" w:lineRule="exact" w:before="34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&lt;/div&gt;</w:t>
      </w:r>
    </w:p>
    <w:p>
      <w:pPr>
        <w:sectPr>
          <w:pgSz w:w="12240" w:h="15840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" w:after="0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&lt;div class="food"&gt;</w:t>
      </w:r>
    </w:p>
    <w:p>
      <w:pPr>
        <w:autoSpaceDN w:val="0"/>
        <w:autoSpaceDE w:val="0"/>
        <w:widowControl/>
        <w:spacing w:line="204" w:lineRule="exact" w:before="33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&lt;img src="https://placehold.co/150x120?text=Biryani"</w:t>
      </w:r>
    </w:p>
    <w:p>
      <w:pPr>
        <w:autoSpaceDN w:val="0"/>
        <w:autoSpaceDE w:val="0"/>
        <w:widowControl/>
        <w:spacing w:line="200" w:lineRule="exact" w:before="298" w:after="0"/>
        <w:ind w:left="203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alt="Biryani"&gt;</w:t>
      </w:r>
    </w:p>
    <w:p>
      <w:pPr>
        <w:autoSpaceDN w:val="0"/>
        <w:autoSpaceDE w:val="0"/>
        <w:widowControl/>
        <w:spacing w:line="200" w:lineRule="exact" w:before="294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&lt;h3&gt;Biryani&lt;/h3&gt;</w:t>
      </w:r>
    </w:p>
    <w:p>
      <w:pPr>
        <w:autoSpaceDN w:val="0"/>
        <w:autoSpaceDE w:val="0"/>
        <w:widowControl/>
        <w:spacing w:line="200" w:lineRule="exact" w:before="302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&lt;p&gt;Price: ₹200&lt;/p&gt;</w:t>
      </w:r>
    </w:p>
    <w:p>
      <w:pPr>
        <w:autoSpaceDN w:val="0"/>
        <w:autoSpaceDE w:val="0"/>
        <w:widowControl/>
        <w:spacing w:line="202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&lt;button onclick="addToCart('Biryani', 200)"&gt;</w:t>
      </w:r>
    </w:p>
    <w:p>
      <w:pPr>
        <w:autoSpaceDN w:val="0"/>
        <w:autoSpaceDE w:val="0"/>
        <w:widowControl/>
        <w:spacing w:line="162" w:lineRule="exact" w:before="298" w:after="0"/>
        <w:ind w:left="198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Add to Cart</w:t>
      </w:r>
    </w:p>
    <w:p>
      <w:pPr>
        <w:autoSpaceDN w:val="0"/>
        <w:autoSpaceDE w:val="0"/>
        <w:widowControl/>
        <w:spacing w:line="160" w:lineRule="exact" w:before="34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&lt;/button&gt;</w:t>
      </w:r>
    </w:p>
    <w:p>
      <w:pPr>
        <w:autoSpaceDN w:val="0"/>
        <w:autoSpaceDE w:val="0"/>
        <w:widowControl/>
        <w:spacing w:line="160" w:lineRule="exact" w:before="34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&lt;/div&gt;</w:t>
      </w:r>
    </w:p>
    <w:p>
      <w:pPr>
        <w:autoSpaceDN w:val="0"/>
        <w:autoSpaceDE w:val="0"/>
        <w:widowControl/>
        <w:spacing w:line="160" w:lineRule="exact" w:before="840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&lt;/div&gt;</w:t>
      </w:r>
    </w:p>
    <w:p>
      <w:pPr>
        <w:autoSpaceDN w:val="0"/>
        <w:autoSpaceDE w:val="0"/>
        <w:widowControl/>
        <w:spacing w:line="160" w:lineRule="exact" w:before="836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&lt;div id="cart"&gt;</w:t>
      </w:r>
    </w:p>
    <w:p>
      <w:pPr>
        <w:autoSpaceDN w:val="0"/>
        <w:autoSpaceDE w:val="0"/>
        <w:widowControl/>
        <w:spacing w:line="204" w:lineRule="exact" w:before="33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&lt;h2&gt;Shopping Cart&lt;/h2&gt;</w:t>
      </w:r>
    </w:p>
    <w:p>
      <w:pPr>
        <w:autoSpaceDN w:val="0"/>
        <w:autoSpaceDE w:val="0"/>
        <w:widowControl/>
        <w:spacing w:line="160" w:lineRule="exact" w:before="79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&lt;ul id="cart-items"&gt;&lt;/ul&gt;</w:t>
      </w:r>
    </w:p>
    <w:p>
      <w:pPr>
        <w:autoSpaceDN w:val="0"/>
        <w:autoSpaceDE w:val="0"/>
        <w:widowControl/>
        <w:spacing w:line="200" w:lineRule="exact" w:before="84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&lt;h3&gt;Total: ₹&lt;span id="total"&gt;0&lt;/span&gt;&lt;/h3&gt;</w:t>
      </w:r>
    </w:p>
    <w:p>
      <w:pPr>
        <w:autoSpaceDN w:val="0"/>
        <w:autoSpaceDE w:val="0"/>
        <w:widowControl/>
        <w:spacing w:line="202" w:lineRule="exact" w:before="794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&lt;button onclick="placeOrder()"&gt;Place Order&lt;/button&gt;</w:t>
      </w:r>
    </w:p>
    <w:p>
      <w:pPr>
        <w:autoSpaceDN w:val="0"/>
        <w:autoSpaceDE w:val="0"/>
        <w:widowControl/>
        <w:spacing w:line="160" w:lineRule="exact" w:before="300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&lt;/div&gt;</w:t>
      </w:r>
    </w:p>
    <w:p>
      <w:pPr>
        <w:autoSpaceDN w:val="0"/>
        <w:autoSpaceDE w:val="0"/>
        <w:widowControl/>
        <w:spacing w:line="160" w:lineRule="exact" w:before="840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&lt;footer&gt;</w:t>
      </w:r>
    </w:p>
    <w:p>
      <w:pPr>
        <w:autoSpaceDN w:val="0"/>
        <w:autoSpaceDE w:val="0"/>
        <w:widowControl/>
        <w:spacing w:line="204" w:lineRule="exact" w:before="33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&lt;p&gt;Online Food Ordering Website Project&lt;/p&gt;</w:t>
      </w:r>
    </w:p>
    <w:p>
      <w:pPr>
        <w:autoSpaceDN w:val="0"/>
        <w:autoSpaceDE w:val="0"/>
        <w:widowControl/>
        <w:spacing w:line="160" w:lineRule="exact" w:before="298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&lt;/footer&gt;</w:t>
      </w:r>
    </w:p>
    <w:p>
      <w:pPr>
        <w:sectPr>
          <w:pgSz w:w="12240" w:h="15840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&lt;script&gt;</w:t>
      </w:r>
    </w:p>
    <w:p>
      <w:pPr>
        <w:autoSpaceDN w:val="0"/>
        <w:autoSpaceDE w:val="0"/>
        <w:widowControl/>
        <w:spacing w:line="190" w:lineRule="exact" w:before="30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let total = 0;</w:t>
      </w:r>
    </w:p>
    <w:p>
      <w:pPr>
        <w:autoSpaceDN w:val="0"/>
        <w:autoSpaceDE w:val="0"/>
        <w:widowControl/>
        <w:spacing w:line="202" w:lineRule="exact" w:before="804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function addToCart(name, price) {</w:t>
      </w:r>
    </w:p>
    <w:p>
      <w:pPr>
        <w:autoSpaceDN w:val="0"/>
        <w:autoSpaceDE w:val="0"/>
        <w:widowControl/>
        <w:spacing w:line="202" w:lineRule="exact" w:before="2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let item = document.createElement("li");</w:t>
      </w:r>
    </w:p>
    <w:p>
      <w:pPr>
        <w:autoSpaceDN w:val="0"/>
        <w:autoSpaceDE w:val="0"/>
        <w:widowControl/>
        <w:spacing w:line="202" w:lineRule="exact" w:before="798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item.textContent = name + " - ₹" + price;</w:t>
      </w:r>
    </w:p>
    <w:p>
      <w:pPr>
        <w:autoSpaceDN w:val="0"/>
        <w:autoSpaceDE w:val="0"/>
        <w:widowControl/>
        <w:spacing w:line="202" w:lineRule="exact" w:before="8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document.getElementById("cart-items")</w:t>
      </w:r>
    </w:p>
    <w:p>
      <w:pPr>
        <w:autoSpaceDN w:val="0"/>
        <w:autoSpaceDE w:val="0"/>
        <w:widowControl/>
        <w:spacing w:line="202" w:lineRule="exact" w:before="296" w:after="0"/>
        <w:ind w:left="198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.appendChild(item);</w:t>
      </w:r>
    </w:p>
    <w:p>
      <w:pPr>
        <w:autoSpaceDN w:val="0"/>
        <w:autoSpaceDE w:val="0"/>
        <w:widowControl/>
        <w:spacing w:line="200" w:lineRule="exact" w:before="796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total = total + price;</w:t>
      </w:r>
    </w:p>
    <w:p>
      <w:pPr>
        <w:autoSpaceDN w:val="0"/>
        <w:autoSpaceDE w:val="0"/>
        <w:widowControl/>
        <w:spacing w:line="202" w:lineRule="exact" w:before="8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document.getElementById("total")</w:t>
      </w:r>
    </w:p>
    <w:p>
      <w:pPr>
        <w:autoSpaceDN w:val="0"/>
        <w:autoSpaceDE w:val="0"/>
        <w:widowControl/>
        <w:spacing w:line="192" w:lineRule="exact" w:before="296" w:after="0"/>
        <w:ind w:left="198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.textContent = total;</w:t>
      </w:r>
    </w:p>
    <w:p>
      <w:pPr>
        <w:autoSpaceDN w:val="0"/>
        <w:autoSpaceDE w:val="0"/>
        <w:widowControl/>
        <w:spacing w:line="200" w:lineRule="exact" w:before="310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2" w:lineRule="exact" w:before="79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function placeOrder() {</w:t>
      </w:r>
    </w:p>
    <w:p>
      <w:pPr>
        <w:autoSpaceDN w:val="0"/>
        <w:autoSpaceDE w:val="0"/>
        <w:widowControl/>
        <w:spacing w:line="200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if (total === 0) {</w:t>
      </w:r>
    </w:p>
    <w:p>
      <w:pPr>
        <w:autoSpaceDN w:val="0"/>
        <w:autoSpaceDE w:val="0"/>
        <w:widowControl/>
        <w:spacing w:line="202" w:lineRule="exact" w:before="294" w:after="0"/>
        <w:ind w:left="198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alert("Please add food items to your cart!");</w:t>
      </w:r>
    </w:p>
    <w:p>
      <w:pPr>
        <w:autoSpaceDN w:val="0"/>
        <w:autoSpaceDE w:val="0"/>
        <w:widowControl/>
        <w:spacing w:line="200" w:lineRule="exact" w:before="300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 else {</w:t>
      </w:r>
    </w:p>
    <w:p>
      <w:pPr>
        <w:autoSpaceDN w:val="0"/>
        <w:autoSpaceDE w:val="0"/>
        <w:widowControl/>
        <w:spacing w:line="200" w:lineRule="exact" w:before="300" w:after="0"/>
        <w:ind w:left="198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alert("Your order has been placed successfully!");</w:t>
      </w:r>
    </w:p>
    <w:p>
      <w:pPr>
        <w:autoSpaceDN w:val="0"/>
        <w:autoSpaceDE w:val="0"/>
        <w:widowControl/>
        <w:spacing w:line="202" w:lineRule="exact" w:before="300" w:after="0"/>
        <w:ind w:left="198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document.getElementById("cart-items")</w:t>
      </w:r>
    </w:p>
    <w:p>
      <w:pPr>
        <w:autoSpaceDN w:val="0"/>
        <w:autoSpaceDE w:val="0"/>
        <w:widowControl/>
        <w:spacing w:line="190" w:lineRule="exact" w:before="298" w:after="0"/>
        <w:ind w:left="218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.innerHTML = "";</w:t>
      </w:r>
    </w:p>
    <w:p>
      <w:pPr>
        <w:sectPr>
          <w:pgSz w:w="12240" w:h="15840"/>
          <w:pgMar w:top="240" w:right="240" w:bottom="2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98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total = 0;</w:t>
      </w:r>
    </w:p>
    <w:p>
      <w:pPr>
        <w:autoSpaceDN w:val="0"/>
        <w:autoSpaceDE w:val="0"/>
        <w:widowControl/>
        <w:spacing w:line="202" w:lineRule="exact" w:before="810" w:after="0"/>
        <w:ind w:left="198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document.getElementById("total")</w:t>
      </w:r>
    </w:p>
    <w:p>
      <w:pPr>
        <w:autoSpaceDN w:val="0"/>
        <w:autoSpaceDE w:val="0"/>
        <w:widowControl/>
        <w:spacing w:line="192" w:lineRule="exact" w:before="296" w:after="0"/>
        <w:ind w:left="218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.textContent = total;</w:t>
      </w:r>
    </w:p>
    <w:p>
      <w:pPr>
        <w:autoSpaceDN w:val="0"/>
        <w:autoSpaceDE w:val="0"/>
        <w:widowControl/>
        <w:spacing w:line="202" w:lineRule="exact" w:before="304" w:after="0"/>
        <w:ind w:left="1792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2" w:lineRule="exact" w:before="298" w:after="0"/>
        <w:ind w:left="1596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0" w:lineRule="exact" w:before="300" w:after="0"/>
        <w:ind w:left="14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&lt;/script&gt;</w:t>
      </w:r>
    </w:p>
    <w:p>
      <w:pPr>
        <w:autoSpaceDN w:val="0"/>
        <w:autoSpaceDE w:val="0"/>
        <w:widowControl/>
        <w:spacing w:line="200" w:lineRule="exact" w:before="80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&lt;/body&gt;</w:t>
      </w:r>
    </w:p>
    <w:p>
      <w:pPr>
        <w:autoSpaceDN w:val="0"/>
        <w:autoSpaceDE w:val="0"/>
        <w:widowControl/>
        <w:spacing w:line="158" w:lineRule="exact" w:before="30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&lt;/html&gt;</w:t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